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Huong dan DOCX</w:t>
      </w:r>
    </w:p>
    <w:p>
      <w:r>
        <w:t>Doan van DOCX dau tien.</w:t>
      </w:r>
    </w:p>
    <w:p>
      <w:r>
        <w:t>Doan van DOCX thu hai.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